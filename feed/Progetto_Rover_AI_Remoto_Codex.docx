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Progetto Rover AI Remoto – Specifica Architetturale per Codex</w:t>
      </w:r>
    </w:p>
    <w:p/>
    <w:p>
      <w:r>
        <w:t>## Obiettivo del progetto</w:t>
      </w:r>
    </w:p>
    <w:p/>
    <w:p>
      <w:r>
        <w:t>Realizzare una piattaforma modulare per controllare da remoto un rover/drone terrestre dotato di telecamera, audio e sensori, utilizzando inizialmente una applicazione mobile custom e predisponendo l’architettura per una futura integrazione con Google Home, Google Nest Hub e Home Assistant.</w:t>
      </w:r>
    </w:p>
    <w:p/>
    <w:p>
      <w:r>
        <w:t>## Requisiti principali</w:t>
      </w:r>
    </w:p>
    <w:p/>
    <w:p>
      <w:r>
        <w:t>- Guida remota del rover</w:t>
      </w:r>
    </w:p>
    <w:p>
      <w:r>
        <w:t>- Streaming video live</w:t>
      </w:r>
    </w:p>
    <w:p>
      <w:r>
        <w:t>- Streaming audio opzionale</w:t>
      </w:r>
    </w:p>
    <w:p>
      <w:r>
        <w:t>- Telemetria realtime</w:t>
      </w:r>
    </w:p>
    <w:p>
      <w:r>
        <w:t>- Controllo tramite app mobile</w:t>
      </w:r>
    </w:p>
    <w:p>
      <w:r>
        <w:t>- Supporto futuro per AI locale</w:t>
      </w:r>
    </w:p>
    <w:p>
      <w:r>
        <w:t>- Nessun IP pubblico richiesto</w:t>
      </w:r>
    </w:p>
    <w:p/>
    <w:p>
      <w:r>
        <w:t>## Vincoli architetturali</w:t>
      </w:r>
    </w:p>
    <w:p/>
    <w:p>
      <w:r>
        <w:t>La rete domestica NON dispone di IP pubblico raggiungibile.</w:t>
      </w:r>
    </w:p>
    <w:p/>
    <w:p>
      <w:r>
        <w:t>Tutte le connessioni devono essere inizializzate dall’interno verso l’esterno.</w:t>
      </w:r>
    </w:p>
    <w:p/>
    <w:p>
      <w:r>
        <w:t>Architettura richiesta:</w:t>
      </w:r>
    </w:p>
    <w:p/>
    <w:p>
      <w:r>
        <w:t>Casa → Cloud Broker → Client Mobile</w:t>
      </w:r>
    </w:p>
    <w:p/>
    <w:p>
      <w:r>
        <w:t>## Architettura generale proposta</w:t>
      </w:r>
    </w:p>
    <w:p/>
    <w:p>
      <w:r>
        <w:t>Mobile App</w:t>
      </w:r>
    </w:p>
    <w:p>
      <w:r>
        <w:t xml:space="preserve">    ↓ HTTPS / MQTT / WebSocket</w:t>
      </w:r>
    </w:p>
    <w:p>
      <w:r>
        <w:t>Cloud Broker</w:t>
      </w:r>
    </w:p>
    <w:p>
      <w:r>
        <w:t xml:space="preserve">    ↓ connessione outbound persistente</w:t>
      </w:r>
    </w:p>
    <w:p>
      <w:r>
        <w:t>PC Casa – AI Agent</w:t>
      </w:r>
    </w:p>
    <w:p>
      <w:r>
        <w:t xml:space="preserve">    ↓ WiFi locale</w:t>
      </w:r>
    </w:p>
    <w:p>
      <w:r>
        <w:t>Rover Raspberry / ESP32</w:t>
      </w:r>
    </w:p>
    <w:p/>
    <w:p>
      <w:r>
        <w:t>## Componenti principali</w:t>
      </w:r>
    </w:p>
    <w:p/>
    <w:p>
      <w:r>
        <w:t>### Rover Embedded</w:t>
      </w:r>
    </w:p>
    <w:p/>
    <w:p>
      <w:r>
        <w:t>Opzione consigliata:</w:t>
      </w:r>
    </w:p>
    <w:p>
      <w:r>
        <w:t>- Raspberry Pi Zero 2 W</w:t>
      </w:r>
    </w:p>
    <w:p>
      <w:r>
        <w:t>- Raspberry Pi 4</w:t>
      </w:r>
    </w:p>
    <w:p/>
    <w:p>
      <w:r>
        <w:t>Opzione economica:</w:t>
      </w:r>
    </w:p>
    <w:p>
      <w:r>
        <w:t>- ESP32-CAM</w:t>
      </w:r>
    </w:p>
    <w:p/>
    <w:p>
      <w:r>
        <w:t>Componenti possibili:</w:t>
      </w:r>
    </w:p>
    <w:p>
      <w:r>
        <w:t>- Camera CSI o USB</w:t>
      </w:r>
    </w:p>
    <w:p>
      <w:r>
        <w:t>- Driver motori TB6612FNG o L298N</w:t>
      </w:r>
    </w:p>
    <w:p>
      <w:r>
        <w:t>- Motori DC</w:t>
      </w:r>
    </w:p>
    <w:p>
      <w:r>
        <w:t>- Sensori ultrasuoni</w:t>
      </w:r>
    </w:p>
    <w:p>
      <w:r>
        <w:t>- IMU</w:t>
      </w:r>
    </w:p>
    <w:p>
      <w:r>
        <w:t>- Encoder ruote</w:t>
      </w:r>
    </w:p>
    <w:p/>
    <w:p>
      <w:r>
        <w:t>### PC Casa – AI Agent</w:t>
      </w:r>
    </w:p>
    <w:p/>
    <w:p>
      <w:r>
        <w:t>Funzioni:</w:t>
      </w:r>
    </w:p>
    <w:p>
      <w:r>
        <w:t>- Ricezione stream video</w:t>
      </w:r>
    </w:p>
    <w:p>
      <w:r>
        <w:t>- Elaborazione AI</w:t>
      </w:r>
    </w:p>
    <w:p>
      <w:r>
        <w:t>- Bridge cloud</w:t>
      </w:r>
    </w:p>
    <w:p>
      <w:r>
        <w:t>- Gestione telemetria</w:t>
      </w:r>
    </w:p>
    <w:p>
      <w:r>
        <w:t>- Logging</w:t>
      </w:r>
    </w:p>
    <w:p>
      <w:r>
        <w:t>- API REST/WebSocket</w:t>
      </w:r>
    </w:p>
    <w:p/>
    <w:p>
      <w:r>
        <w:t>Stack suggerito:</w:t>
      </w:r>
    </w:p>
    <w:p>
      <w:r>
        <w:t>- Python</w:t>
      </w:r>
    </w:p>
    <w:p>
      <w:r>
        <w:t>- FastAPI</w:t>
      </w:r>
    </w:p>
    <w:p>
      <w:r>
        <w:t>- asyncio</w:t>
      </w:r>
    </w:p>
    <w:p>
      <w:r>
        <w:t>- paho-mqtt</w:t>
      </w:r>
    </w:p>
    <w:p>
      <w:r>
        <w:t>- aiortc</w:t>
      </w:r>
    </w:p>
    <w:p>
      <w:r>
        <w:t>- OpenCV</w:t>
      </w:r>
    </w:p>
    <w:p/>
    <w:p>
      <w:r>
        <w:t>### Cloud Broker</w:t>
      </w:r>
    </w:p>
    <w:p/>
    <w:p>
      <w:r>
        <w:t>Alternative:</w:t>
      </w:r>
    </w:p>
    <w:p>
      <w:r>
        <w:t>- MQTT Cloud (HiveMQ / EMQX)</w:t>
      </w:r>
    </w:p>
    <w:p>
      <w:r>
        <w:t>- Firebase</w:t>
      </w:r>
    </w:p>
    <w:p>
      <w:r>
        <w:t>- Relay WebSocket custom</w:t>
      </w:r>
    </w:p>
    <w:p/>
    <w:p>
      <w:r>
        <w:t>Scelta consigliata:</w:t>
      </w:r>
    </w:p>
    <w:p>
      <w:r>
        <w:t>MQTT Cloud.</w:t>
      </w:r>
    </w:p>
    <w:p/>
    <w:p>
      <w:r>
        <w:t>### Streaming Video</w:t>
      </w:r>
    </w:p>
    <w:p/>
    <w:p>
      <w:r>
        <w:t>Comandi:</w:t>
      </w:r>
    </w:p>
    <w:p>
      <w:r>
        <w:t>- MQTT</w:t>
      </w:r>
    </w:p>
    <w:p/>
    <w:p>
      <w:r>
        <w:t>Video:</w:t>
      </w:r>
    </w:p>
    <w:p>
      <w:r>
        <w:t>- MJPEG iniziale</w:t>
      </w:r>
    </w:p>
    <w:p>
      <w:r>
        <w:t>- WebRTC successivamente</w:t>
      </w:r>
    </w:p>
    <w:p/>
    <w:p>
      <w:r>
        <w:t>### App Mobile</w:t>
      </w:r>
    </w:p>
    <w:p/>
    <w:p>
      <w:r>
        <w:t>Alternative:</w:t>
      </w:r>
    </w:p>
    <w:p>
      <w:r>
        <w:t>- Flutter (consigliato)</w:t>
      </w:r>
    </w:p>
    <w:p>
      <w:r>
        <w:t>- React Native</w:t>
      </w:r>
    </w:p>
    <w:p>
      <w:r>
        <w:t>- PWA Web</w:t>
      </w:r>
    </w:p>
    <w:p/>
    <w:p>
      <w:r>
        <w:t>## Futuro supporto Google Home / Nest Hub</w:t>
      </w:r>
    </w:p>
    <w:p/>
    <w:p>
      <w:r>
        <w:t>Predisporre:</w:t>
      </w:r>
    </w:p>
    <w:p>
      <w:r>
        <w:t>- Dashboard responsive</w:t>
      </w:r>
    </w:p>
    <w:p>
      <w:r>
        <w:t>- API REST pulite</w:t>
      </w:r>
    </w:p>
    <w:p>
      <w:r>
        <w:t>- WebSocket realtime</w:t>
      </w:r>
    </w:p>
    <w:p>
      <w:r>
        <w:t>- Compatibilità casting</w:t>
      </w:r>
    </w:p>
    <w:p/>
    <w:p>
      <w:r>
        <w:t>Integrazione futura:</w:t>
      </w:r>
    </w:p>
    <w:p/>
    <w:p>
      <w:r>
        <w:t>Home Assistant</w:t>
      </w:r>
    </w:p>
    <w:p>
      <w:r>
        <w:t xml:space="preserve">    ↕</w:t>
      </w:r>
    </w:p>
    <w:p>
      <w:r>
        <w:t>MQTT Broker</w:t>
      </w:r>
    </w:p>
    <w:p>
      <w:r>
        <w:t xml:space="preserve">    ↕</w:t>
      </w:r>
    </w:p>
    <w:p>
      <w:r>
        <w:t>AI Agent</w:t>
      </w:r>
    </w:p>
    <w:p/>
    <w:p>
      <w:r>
        <w:t>## Sicurezza</w:t>
      </w:r>
    </w:p>
    <w:p/>
    <w:p>
      <w:r>
        <w:t>- TLS</w:t>
      </w:r>
    </w:p>
    <w:p>
      <w:r>
        <w:t>- JWT</w:t>
      </w:r>
    </w:p>
    <w:p>
      <w:r>
        <w:t>- ACL MQTT</w:t>
      </w:r>
    </w:p>
    <w:p>
      <w:r>
        <w:t>- Logging</w:t>
      </w:r>
    </w:p>
    <w:p>
      <w:r>
        <w:t>- Device identity</w:t>
      </w:r>
    </w:p>
    <w:p/>
    <w:p>
      <w:r>
        <w:t>## MVP richiesto</w:t>
      </w:r>
    </w:p>
    <w:p/>
    <w:p>
      <w:r>
        <w:t>FASE 1:</w:t>
      </w:r>
    </w:p>
    <w:p>
      <w:r>
        <w:t>- Rover simulato o reale semplice</w:t>
      </w:r>
    </w:p>
    <w:p>
      <w:r>
        <w:t>- Broker MQTT</w:t>
      </w:r>
    </w:p>
    <w:p>
      <w:r>
        <w:t>- Backend FastAPI</w:t>
      </w:r>
    </w:p>
    <w:p>
      <w:r>
        <w:t>- App mobile con joystick</w:t>
      </w:r>
    </w:p>
    <w:p>
      <w:r>
        <w:t>- Video base</w:t>
      </w:r>
    </w:p>
    <w:p>
      <w:r>
        <w:t>- Telemetria base</w:t>
      </w:r>
    </w:p>
    <w:p/>
    <w:p>
      <w:r>
        <w:t>## Protocollo MQTT proposto</w:t>
      </w:r>
    </w:p>
    <w:p/>
    <w:p>
      <w:r>
        <w:t>Topic:</w:t>
      </w:r>
    </w:p>
    <w:p>
      <w:r>
        <w:t>- rover/cmd</w:t>
      </w:r>
    </w:p>
    <w:p>
      <w:r>
        <w:t>- rover/status</w:t>
      </w:r>
    </w:p>
    <w:p>
      <w:r>
        <w:t>- rover/video</w:t>
      </w:r>
    </w:p>
    <w:p>
      <w:r>
        <w:t>- rover/telemetry</w:t>
      </w:r>
    </w:p>
    <w:p>
      <w:r>
        <w:t>- rover/agent/output</w:t>
      </w:r>
    </w:p>
    <w:p/>
    <w:p>
      <w:r>
        <w:t>Esempio comando:</w:t>
      </w:r>
    </w:p>
    <w:p/>
    <w:p>
      <w:r>
        <w:t>{</w:t>
      </w:r>
    </w:p>
    <w:p>
      <w:r>
        <w:t xml:space="preserve">  "cmd": "drive",</w:t>
      </w:r>
    </w:p>
    <w:p>
      <w:r>
        <w:t xml:space="preserve">  "x": 0.4,</w:t>
      </w:r>
    </w:p>
    <w:p>
      <w:r>
        <w:t xml:space="preserve">  "y": 0.8,</w:t>
      </w:r>
    </w:p>
    <w:p>
      <w:r>
        <w:t xml:space="preserve">  "speed": 60</w:t>
      </w:r>
    </w:p>
    <w:p>
      <w:r>
        <w:t>}</w:t>
      </w:r>
    </w:p>
    <w:p/>
    <w:p>
      <w:r>
        <w:t>## Alternative architetturali</w:t>
      </w:r>
    </w:p>
    <w:p/>
    <w:p>
      <w:r>
        <w:t>A) MQTT Cloud</w:t>
      </w:r>
    </w:p>
    <w:p>
      <w:r>
        <w:t>B) Tailscale VPN</w:t>
      </w:r>
    </w:p>
    <w:p>
      <w:r>
        <w:t>C) Cloudflare Tunnel</w:t>
      </w:r>
    </w:p>
    <w:p/>
    <w:p>
      <w:r>
        <w:t>## Direzione progettuale consigliata</w:t>
      </w:r>
    </w:p>
    <w:p/>
    <w:p>
      <w:r>
        <w:t>Rover:</w:t>
      </w:r>
    </w:p>
    <w:p>
      <w:r>
        <w:t>- Raspberry Pi Zero 2 W</w:t>
      </w:r>
    </w:p>
    <w:p/>
    <w:p>
      <w:r>
        <w:t>Backend:</w:t>
      </w:r>
    </w:p>
    <w:p>
      <w:r>
        <w:t>- Python FastAPI + MQTT</w:t>
      </w:r>
    </w:p>
    <w:p/>
    <w:p>
      <w:r>
        <w:t>Mobile:</w:t>
      </w:r>
    </w:p>
    <w:p>
      <w:r>
        <w:t>- Flutter</w:t>
      </w:r>
    </w:p>
    <w:p/>
    <w:p>
      <w:r>
        <w:t>Video:</w:t>
      </w:r>
    </w:p>
    <w:p>
      <w:r>
        <w:t>- MJPEG → WebRTC</w:t>
      </w:r>
    </w:p>
    <w:p/>
    <w:p>
      <w:r>
        <w:t>## Obiettivo finale</w:t>
      </w:r>
    </w:p>
    <w:p/>
    <w:p>
      <w:r>
        <w:t>Sistema modulare evolvibile verso:</w:t>
      </w:r>
    </w:p>
    <w:p>
      <w:r>
        <w:t>- Rover AI autonomo</w:t>
      </w:r>
    </w:p>
    <w:p>
      <w:r>
        <w:t>- Dashboard Google Home</w:t>
      </w:r>
    </w:p>
    <w:p>
      <w:r>
        <w:t>- Home Assistant</w:t>
      </w:r>
    </w:p>
    <w:p>
      <w:r>
        <w:t>- Telepresence robot</w:t>
      </w:r>
    </w:p>
    <w:p>
      <w:r>
        <w:t>- SLAM</w:t>
      </w:r>
    </w:p>
    <w:p>
      <w:r>
        <w:t>- Object tracking</w:t>
      </w:r>
    </w:p>
    <w:p>
      <w:r>
        <w:t>- Security patrol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